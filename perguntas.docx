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Banco de Perguntas</w:t>
      </w:r>
    </w:p>
    <w:p>
      <w:pPr>
        <w:jc w:val="center"/>
      </w:pPr>
      <w:r>
        <w:rPr>
          <w:b/>
        </w:rPr>
        <w:t>Quiz Presencial · Festa de São Pio X</w:t>
      </w:r>
    </w:p>
    <w:p>
      <w:pPr>
        <w:jc w:val="center"/>
      </w:pPr>
      <w:r>
        <w:rPr>
          <w:i/>
        </w:rPr>
        <w:t>87 perguntas com alternativas, respostas e dificuldade atribuída.</w:t>
      </w:r>
    </w:p>
    <w:p>
      <w:r>
        <w:br w:type="page"/>
      </w:r>
    </w:p>
    <w:p>
      <w:pPr>
        <w:pStyle w:val="Heading1"/>
      </w:pPr>
      <w:r>
        <w:t>1. Gerais</w:t>
      </w:r>
    </w:p>
    <w:p>
      <w:r>
        <w:t>Conhecimentos gerais organizados do nível fácil ao difícil.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1. Qual é a unidade básica estrutural e funcional de todos os seres vivos?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Molécula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Célula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Átomo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Tecido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Célula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2. Qual cônego e astrônomo polonês formulou a teoria heliocêntrica, segundo a qual a Terra e os demais planetas giram ao redor do Sol?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Johannes Kepler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Nicolau Copérnico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Galileu Galilei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Tycho Brahe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Nicolau Copérnico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3. Em qual organela da célula vegetal ocorre a fotossíntese?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Mitocôndria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Cloroplasto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Núcleo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Vacúolo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Cloroplasto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4. Qual é o único mamífero capaz de voar de forma ativa e sustentada (não apenas planar)?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Esquilo-voador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Morcego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Lêmure-voador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Petauro-do-açúcar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Morcego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5. Em que ano caiu o Muro de Berlim?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1985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1989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1991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1993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1989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6. Quem escreveu o livro "Três Alqueires e uma Vaca"?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Gustavo Corção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Nelson Rodrigues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Ariano Suassuna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Alceu Amoroso Lima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Gustavo Corção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7. Qual é o segundo elemento mais abundante no universo, depois do hidrogênio?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Oxigênio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Hélio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Carbono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Nitrogênio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Hélio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8. Quantos pares de costelas tem o ser humano, em geral?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10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11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12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13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12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9. Qual é o menor osso do corpo humano, localizado no ouvido médio?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Bigorna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Estribo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Martelo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Cóclea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Estribo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10. Quantos cromossomos tem, normalmente, uma célula somática humana?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23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44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46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48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46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11. Qual é a capital da Austrália?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Sydney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Melbourne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Camberra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Perth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Camberra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12. Qual é o maior deserto do mundo, contando os desertos polares?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Saara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Arábia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Antártida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Gobi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Antártida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13. Em quais séculos viveu Leonardo da Vinci?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Séculos XIV–XV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Séculos XV–XVI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Séculos XVI–XVII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Séculos XVII–XVIII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Séculos XV–XVI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14. Qual é o metal mais abundante na crosta terrestre?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Ferro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Alumínio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Cobre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Cálcio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Alumínio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15. Qual é o nome da camada mais externa da atmosfera terrestre?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Estratosfera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Termosfera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Exosfera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Mesosfera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Exosfera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16. Qual gás nobre é o mais leve da tabela periódica?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Neônio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Hélio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Argônio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Criptônio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Hélio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17. Qual filósofo grego foi tutor de Alexandre, o Grande?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Sócrates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Platão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Aristóteles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Pitágoras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Aristóteles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18. Qual é o único osso do corpo humano que não se articula diretamente com nenhum outro osso?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Fêmur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Hioide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Rótula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Costela flutuante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Hioide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19. Qual imperador tornou o cristianismo niceno a religião oficial do Império Romano em 380, pelo Édito de Tessalônica, e é tradicionalmente associado à proibição dos Jogos Olímpicos antigos em 393?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Constantino 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Justiniano 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Teodósio 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Diocleciano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Teodósio I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20. Quais destas Maravilhas do Mundo Antigo foram destruídas por terremotos?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Colosso de Rodes e Farol de Alexandria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Mausoléu de Halicarnasso e Colosso de Rodes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Mausoléu de Halicarnasso e Farol de Alexandria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As três — Mausoléu de Halicarnasso, Colosso de Rodes e Farol de Alexandria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As três — Mausoléu de Halicarnasso, Colosso de Rodes e Farol de Alexandria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21. Qual conjunto de tratados, firmado em 1648, encerrou a Guerra dos Trinta Anos?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Paz de Vestfália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Tratado de Utrecht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Tratado de Tordesilhas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Tratado de Versalhes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Paz de Vestfália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22. Marie Curie foi a primeira pessoa a vencer o Prêmio Nobel em duas categorias científicas diferentes. Quais foram elas?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Física (1903) e Química (1911)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Química (1903) e Física (1911)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Física e Medicina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Ela venceu apenas uma vez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Física (1903) e Química (1911)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Esportes</w:t>
      </w:r>
    </w:p>
    <w:p>
      <w:r>
        <w:t>Perguntas esportivas organizadas do nível fácil ao difícil.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1. Quantos títulos de Copa do Mundo o Brasil já conquistou?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3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4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5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6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5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2. Qual jogador é conhecido como "O Rei do Futebol"?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Zico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Romário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Pelé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Garrincha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Pelé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3. Qual país sediou a Copa do Mundo de 2014?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África do Sul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Brasil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Rússia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Alemanha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Brasil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4. Quem venceu a Copa do Mundo de 2022, no Catar?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Brasil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França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Argentina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Croácia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Argentina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5. Em que cidade foram realizados os Jogos Olímpicos de 2016, os primeiros sediados na América do Sul?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Paulo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Rio de Janeiro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Buenos Aires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Lima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Rio de Janeiro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6. Quais países sediaram a Copa do Mundo de 2026?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Catar, Arábia Saudita e Emirados Árabes Unidos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Rússia, Ucrânia e Polônia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Estados Unidos, México e Canadá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Brasil, Argentina e Uruguai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Estados Unidos, México e Canadá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7. Em que cidade foram disputados os últimos Jogos Olímpicos de Verão, em 2024?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Tóquio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Londres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Paris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Los Angeles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Paris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8. Em qual esporte de quadra o Brasil já conquistou medalha de ouro olímpica tanto no torneio masculino quanto no feminino?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Basquete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Vôlei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Handebol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Futsal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Vôlei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9. Segundo a FIFA, quem é o maior artilheiro da história da Seleção Brasileira em jogos oficiais?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Pelé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Ronaldo Nazário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Neymar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Romário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Neymar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10. Quantas medalhas de ouro o Brasil conquistou nos Jogos Olímpicos de Tóquio 2020, disputados em 2021?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5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7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9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12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7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11. Qual piloto brasileiro foi campeão mundial de Fórmula 1 em 1988, 1990 e 1991?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Emerson Fittipaldi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Nelson Piquet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Ayrton Senna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Rubens Barrichello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Ayrton Senna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12. Qual destes países já sediou a Copa do Mundo mais de uma vez: França, Argentina ou Portugal?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Argentina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França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Portugal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Nenhum dos três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França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13. Qual país conquistou três títulos da Copa do Mundo masculina de futebol?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Argentina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Uruguai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Espanha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Inglaterra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Argentina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14. Qual nadador norte-americano é o maior medalhista olímpico da história, com 28 medalhas no total, sendo 23 de ouro?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Mark Spitz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Michael Phelps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Ryan Lochte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Caeleb Dressel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Michael Phelps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15. Qual velocista jamaicano é o dono do recorde mundial dos 100 metros rasos, com 9,58 segundos?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Usain Bolt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Tyson Gay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Justin Gatlin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Noah Lyles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Usain Bolt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16. Quem venceu a Copa do Mundo de 2002?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Alemanha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Brasil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França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Itália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Brasil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17. Após a edição de 2024, qual seleção passou a liderar isoladamente o ranking de títulos da Copa América, à frente do Uruguai?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Brasil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Chile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Argentina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Paraguai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Argentina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18. Quem detém o recorde de títulos de simples em torneios de Grand Slam no tênis masculino, com 24 conquistas?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Roger Federer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Rafael Nadal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Novak Djokovic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Carlos Alcaraz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Novak Djokovic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19. Considerando as edições concluídas até 2025, qual clube brasileiro tem mais títulos da Copa Libertadores da América?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Flamengo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Paulo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Palmeiras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Flamengo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20. Qual jogador foi campeão da Copa do Mundo mais vezes?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Cafu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Pelé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Franz Beckenbauer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Diego Maradona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Pelé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21. Qual enxadrista permaneceu por mais tempo como campeão mundial, mantendo o título por 27 anos?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Garry Kasparov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Anatoly Karpov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Emanuel Lasker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José Raúl Capablanca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Emanuel Lasker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22. Qual tenista espanhol se tornou o homem mais jovem da Era Aberta a completar o Grand Slam de carreira, ao vencer o Australian Open em 2026?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Carlos Alcaraz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Rafael Nadal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Jannik Sinner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Alexander Zverev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Carlos Alcaraz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Língua Portuguesa</w:t>
      </w:r>
    </w:p>
    <w:p>
      <w:r>
        <w:t>Gramática, literatura e história da língua portuguesa.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1. Quantas letras tem o alfabeto da língua portuguesa atualmente, incluindo k, w e y?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23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24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25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26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26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2. De qual língua deriva historicamente a língua portuguesa?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Grego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Latim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Árabe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Celta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Latim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3. Quem escreveu "Os Lusíadas", poema épico clássico da língua portuguesa?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Fernando Pessoa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Luís de Camões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José Saramago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Machado de Assis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Luís de Camões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4. Qual escritor brasileiro escreveu "Dom Casmurro"?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Machado de Assis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Jorge Amado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Clarice Lispector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Guimarães Rosa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Machado de Assis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5. Quais destas são cinco línguas derivadas do latim e atualmente oficiais em pelo menos um país?</w:t>
            </w:r>
            <w:r>
              <w:rPr>
                <w:b/>
                <w:color w:val="205B4E"/>
                <w:sz w:val="17"/>
              </w:rPr>
              <w:t xml:space="preserve">   [Fácil]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Português, espanhol, francês, italiano e romeno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Português, inglês, francês, italiano e alemão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Espanhol, francês, grego, romeno e neerlandês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Português, italiano, catalão, russo e francês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Português, espanhol, francês, italiano e romeno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6. Qual é o plural padrão da palavra "cidadão"?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Cidadãos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Cidadães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Cidadões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Cidadãos e cidadões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Cidadãos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7. Em que ano o Acordo Ortográfico da Língua Portuguesa passou a produzir efeitos no Brasil?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1943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1990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2009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2016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2009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8. Na frase "Vou à escola", o que representa a forma "à"?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Um acento agudo sobre a preposição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 fusão da preposição "a" com o artigo feminino "a"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Uma conjunção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Um pronome demonstrativo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 fusão da preposição "a" com o artigo feminino "a"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9. Na frase "Os alunos que estudaram passaram na prova", qual é a função da oração "que estudaram"?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Oração subordinada adverbial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Oração subordinada substantiva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Oração subordinada adjetiva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Oração coordenada explicativa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Oração subordinada adjetiva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10. Fernando Pessoa é famoso por escrever sob diversas identidades literárias fictícias, com biografias e estilos próprios. Como são chamadas?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Pseudônimos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Heterônimos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Anagramas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Codinomes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Heterônimos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11. Qual das seguintes peças foi escrita pelo dramaturgo português Gil Vicente?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Auto da Barca do Inferno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Os Lusíadas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Frei Luís de Sousa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Amor de Perdição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Auto da Barca do Inferno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12. Qual é o superlativo absoluto sintético irregular do adjetivo "bom"?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Boníssimo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Ótimo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Melhor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Boadíssimo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Ótimo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13. Qual figura de linguagem consiste na repetição expressiva de sons consonantais em palavras próximas?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Assonância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Aliteração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Anáfora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Metáfora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Aliteração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14. Qual destas palavras contém um hiato, isto é, duas vogais consecutivas pronunciadas em sílabas diferentes?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Saudade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Quando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Saída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Peixe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Saída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15. Qual documento de 1500, escrito pelo escrivão da frota de Pedro Álvares Cabral, é tradicionalmente considerado o primeiro documento da história e da literatura brasileiras?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 Bíblia traduzida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A Carta de Pero Vaz de Caminha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Os Lusíadas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O Guarani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A Carta de Pero Vaz de Caminha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16. Quantos Estados-membros compõem atualmente a Comunidade dos Países de Língua Portuguesa (CPLP)?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6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8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9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10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9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17. Qual escritor e religioso português do período barroco ficou célebre por seus sermões, marcados pela argumentação lógica, crítica social e uso elaborado da retórica?</w:t>
            </w:r>
            <w:r>
              <w:rPr>
                <w:b/>
                <w:color w:val="205B4E"/>
                <w:sz w:val="17"/>
              </w:rPr>
              <w:t xml:space="preserve">   [Médio-difícil]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Padre Manuel da Nóbrega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Padre Antônio Vieira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Gregório de Matos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Luís de Camões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Padre Antônio Vieira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18. Qual é o nome do sinal diacrítico presente nas palavras "órfã", "corações" e "limões"?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Acento agudo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Til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Cedilha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Trema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Til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19. Qual é a forma de mesóclise adequada, segundo a norma-padrão, para a frase "Eu darei o livro a ele", substituindo "a ele" por um pronome?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Dar-lhe-ei o livro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Lhe darei o livro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Darei-lhe o livro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Dar-ei-lhe o livro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Dar-lhe-ei o livro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20. Em quais tempos verbais pode ocorrer a mesóclise na língua portuguesa?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Presente do indicativo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Futuro do presente e futuro do pretérito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Pretérito perfeito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Imperativo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Futuro do presente e futuro do pretérito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21. Qual obra de Machado de Assis, publicada em livro em 1881, é tradicionalmente apontada como marco inicial do Realismo brasileiro?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Memórias Póstumas de Brás Cubas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O Cortiço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O Ateneu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Senhora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Memórias Póstumas de Brás Cubas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22. Portugal possui uma segunda língua oficialmente reconhecida além do português? Se sim, qual?</w:t>
            </w:r>
            <w:r>
              <w:rPr>
                <w:b/>
                <w:color w:val="205B4E"/>
                <w:sz w:val="17"/>
              </w:rPr>
              <w:t xml:space="preserve">   [Difícil]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Sim, o galego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Sim, o mirandês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Sim, o catalão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Não, somente o português é reconhecido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Sim, o mirandês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Quem disse essa frase?</w:t>
      </w:r>
    </w:p>
    <w:p>
      <w:r>
        <w:t>Frases com quatro alternativas de autoria.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1. Quem disse: “Os espinhos dessa vida serão as flores da eternidade”?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João Bosco.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Francisco de Sales.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Santo Afonso Maria de Ligório.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Filipe Néri.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João Bosco.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2. Quem disse: “Ó castidade, tu fazes os homens semelhantes aos anjos”?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Santo Efrém.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João Crisóstomo.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Jerônimo.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Ambrósio.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Santo Efrém.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3. Quem disse: “Compreendi que o amor encerra todas as vocações”?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Santa Teresinha.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Santa Catarina de Sena.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Santa Isabel da Trindade.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Santa Teresa d’Ávila.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Santa Teresinha.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4. Quem disse: “Dá-me mães verdadeiramente cristãs e eu lhe darei santos”?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Pio X.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João Bosco.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Francisco de Sales.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Afonso Maria de Ligório.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Pio X.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5. Quem disse: “Ainda não se louvou, exaltou, honrou, amou e serviu suficientemente a Maria Santíssima, pois muito mais louvor, respeito, amor e serviço Ela merece”?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Luís Maria Grignion de Montfort.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Santo Afonso Maria de Ligório.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Maximiliano Kolbe.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Bernardo.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Luís Maria Grignion de Montfort.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6. Quem disse: “Confie na bondade do Senhor, porque Ele jamais falta aos seus amigos”?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Santa Teresa d’Ávila.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Santa Margarida Maria Alacoque.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Santa Teresinha.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Santa Catarina de Sena.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Santa Teresa d’Ávila.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7. Quem disse: “A vingança do verdadeiro católico é o perdão e a oração pela pessoa que nos ofende”?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João Bosco.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Filipe Néri.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João Maria Vianney.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Francisco de Sales.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João Bosco.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8. Quem disse: “Os pecados dos cristãos são cobertos de confusão maior que os dos judeus e dos pagãos”?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Santo Antônio.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João Crisóstomo.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Vicente Ferrer.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Bernardino de Sena.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Santo Antônio.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9. Quem disse: “As chagas de Jesus Cristo ferem os corações mais duros e aquecem as almas mais frias”?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Bernardo.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Boaventura.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Francisco de Assis.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Afonso Maria de Ligório.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Bernardo.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10. Quem disse: “Tarde te amei, ó beleza tão antiga e tão nova”?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Santo Agostinho.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Jerônimo.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Gregório Magno.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Ambrósio.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Santo Agostinho.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11. Quem disse: “Em nome de Deus, os soldados vão lutar e Deus lhes dará a vitória”?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Santa Joana d’Arc.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Santa Genoveva.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Santa Catarina de Sena.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Santa Clotilde.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Santa Joana d’Arc.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12. Quem disse: “Se a minha obra é de Deus, Ele saberá conservá-la e servir ao bem da Igreja”?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Monsenhor Lefebvre.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Dom Antônio de Castro Mayer.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Dom Bernard Fellay.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Pio X.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Monsenhor Lefebvre.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13. Quem disse: “Se Deus não vos livra mais depressa das suas imperfeições, é para fazê-lo com mais utilidade para vós e exercitar-vos por mais tempo na humildade”?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Francisco de Sales.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Vicente de Paulo.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João da Cruz.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Afonso Maria de Ligório.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Francisco de Sales.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14. Quem disse: “Se o vento das tentações se levanta, se o escolho das tribulações se interpõe em teu caminho, olha a estrela, invoca Maria”?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Bernardo.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Luís Maria Grignion de Montfort.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Boaventura.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Afonso Maria de Ligório.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Bernardo.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15. Quem disse: “Nada te perturbe, nada te espante, só Deus basta”?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Santa Teresa d’Ávila.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Santa Teresa Benedita da Cruz.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Santa Teresinha.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Santa Catarina de Sena.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Santa Teresa d’Ávila.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16. Quem disse: “Eu prefiro o paraíso”?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Filipe Néri.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Luís Gonzaga.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João Bosco.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Francisco de Sales.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Filipe Néri.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17. Quem disse: “A vós meu coração se submete totalmente, porque te contemplando tudo desfalece”?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Santo Tomás de Aquino.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Boaventura.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Bernardo.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Santo Agostinho.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Santo Tomás de Aquino.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18. Quem disse: “Tu és o Cristo, o Filho do Deus vivo”?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Pedro.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João Evangelista.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Tomé.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Paulo.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Pedro.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19. Quem disse: “Antes morrer que pecar”?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São Domingos Sávio.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São Tarcísio.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São Gabriel da Virgem Dolorosa.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São Luís Gonzaga.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São Domingos Sávio.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20. Quem disse: “Se fores o que Deus quer, colocareis fogo no mundo”?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Santa Catarina de Sena.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Santa Teresa d’Ávila.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Santa Joana d’Arc.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Santa Brígida da Suécia.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Santa Catarina de Sena.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Quais são os 12 Apóstolos?</w:t>
      </w:r>
    </w:p>
    <w:p>
      <w:r>
        <w:t>Pergunta especial sobre os primeiros discípulos escolhidos por Nosso Senhor.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7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b/>
                <w:sz w:val="22"/>
              </w:rPr>
              <w:t>1. Quais são os doze Apóstolos de Nosso Senhor Jesus Cristo?</w:t>
            </w:r>
            <w:r>
              <w:rPr>
                <w:b/>
                <w:color w:val="205B4E"/>
                <w:sz w:val="17"/>
              </w:rPr>
              <w:t xml:space="preserve">   [Médio]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A) </w:t>
            </w:r>
            <w:r>
              <w:t>Simão Pedro, André, Tiago Maior, João, Filipe, Bartolomeu, Mateus, Tomé, Tiago Menor, Judas Tadeu, Simão Zelote e Judas Iscariotes.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B) </w:t>
            </w:r>
            <w:r>
              <w:t>Simão Pedro, André, Tiago Maior, João, Filipe, Barnabé, Mateus, Tomé, Tiago Menor, Judas Tadeu, Simão Zelote e São Paulo.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C) </w:t>
            </w:r>
            <w:r>
              <w:t>Simão Pedro, André, Tiago Maior, João, Filipe, Bartolomeu, Lucas, Marcos, Tiago Menor, Judas Tadeu, Simão Zelote e Matias.</w:t>
            </w:r>
          </w:p>
          <w:p>
            <w:pPr>
              <w:spacing w:after="30"/>
              <w:ind w:left="255"/>
            </w:pPr>
            <w:r>
              <w:rPr>
                <w:b/>
                <w:color w:val="205B4E"/>
              </w:rPr>
              <w:t xml:space="preserve">D) </w:t>
            </w:r>
            <w:r>
              <w:t>Simão Pedro, André, Tiago Maior, João, Filipe, Bartolomeu, Mateus, Tomé, Estêvão, Judas Tadeu, Paulo e Matias.</w:t>
            </w:r>
          </w:p>
          <w:p>
            <w:pPr>
              <w:spacing w:before="100" w:after="0"/>
            </w:pPr>
            <w:r>
              <w:rPr>
                <w:b/>
                <w:color w:val="7E4D0C"/>
              </w:rPr>
              <w:t xml:space="preserve">Resposta: </w:t>
            </w:r>
            <w:r>
              <w:rPr>
                <w:b/>
              </w:rPr>
              <w:t>Simão Pedro, André, Tiago Maior, João, Filipe, Bartolomeu, Mateus, Tomé, Tiago Menor, Judas Tadeu, Simão Zelote e Judas Iscariotes (posteriormente substituído por São Matias).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Festa de São Pio X · Banco de perguntas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8463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846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Perguntas — Quiz Presencial</dc:title>
  <dc:subject>Perguntas, alternativas, respostas e níveis de dificuldade</dc:subject>
  <dc:creator>Associação São José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